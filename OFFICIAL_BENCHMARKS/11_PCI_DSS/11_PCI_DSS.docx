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2026-10-02T09:32:23.741495Z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db24d84632bf7d51c761befefe2c091aebe6e1db53b5633c123d188bed2171b8 |</w:t>
      </w:r>
    </w:p>
    <w:p>
      <w:r>
        <w:t>| Timestamp UTC | 2026-10-02T09:32:23.741495Z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