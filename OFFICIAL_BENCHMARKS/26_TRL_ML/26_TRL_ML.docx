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2026-10-02T09:32:27.612116Z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534f6b4aae4aa2492b85265c47cd19de364f567a0c39bed9346055af3a21e676 |</w:t>
      </w:r>
    </w:p>
    <w:p>
      <w:r>
        <w:t>| Timestamp UTC | 2026-10-02T09:32:27.612116Z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