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2026-10-02T09:32:24.302852Z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03c50bbf3e49bab97a56f06c63bbf4205494a1d9376a62ea182bdbaf2a729b1c |</w:t>
      </w:r>
    </w:p>
    <w:p>
      <w:r>
        <w:t>| Timestamp UTC | 2026-10-02T09:32:24.302852Z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