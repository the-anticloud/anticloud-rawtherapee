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2026-10-02T09:32:24.475268Z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2f218cc36e704f99a775ed0c99bab130484d966394d8fc718e797150bff48bf8 |</w:t>
      </w:r>
    </w:p>
    <w:p>
      <w:r>
        <w:t>| Timestamp UTC | 2026-10-02T09:32:24.475268Z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