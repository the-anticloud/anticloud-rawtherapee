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2026-10-02T09:32:24.081657Z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417ddcd597c1a2adb809b71bb95e3e6f0e6f01b46dd85fab6f9ea8b40b24abf1 |</w:t>
      </w:r>
    </w:p>
    <w:p>
      <w:r>
        <w:t>| Timestamp UTC | 2026-10-02T09:32:24.081657Z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