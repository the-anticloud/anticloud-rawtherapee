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2026-10-02T09:32:26.928619Z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bd2dda9cf7f873d8eaa67249cdfe39c85282a7c662376ace93d2ce922f4fd3ca |</w:t>
      </w:r>
    </w:p>
    <w:p>
      <w:r>
        <w:t>| Timestamp UTC | 2026-10-02T09:32:26.928619Z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