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2026-10-02T09:32:25.071510Z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0eb113371dbcc5418d33d76724e51dcccb2a84724649ecca8bac82f70c07d129 |</w:t>
      </w:r>
    </w:p>
    <w:p>
      <w:r>
        <w:t>| Timestamp UTC | 2026-10-02T09:32:25.071510Z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