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RAWTHERAPEE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RAWTHERAPEE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RAWTHERAPEE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