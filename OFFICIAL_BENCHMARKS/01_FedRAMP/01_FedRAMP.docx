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2026-10-02T09:32:21.779374Z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143c8dc636d4cc42ffcc6ff9bfdeb3ab7e5912a029e6019a0d552ae92fe43158 |</w:t>
      </w:r>
    </w:p>
    <w:p>
      <w:r>
        <w:t>| Timestamp UTC | 2026-10-02T09:32:21.779374Z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