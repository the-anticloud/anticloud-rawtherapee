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2026-10-02T09:32:27.294663Z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1d9071b014732e24ec26344e2d30a155cccc15264c79f3cc252224ef77c0cc2c |</w:t>
      </w:r>
    </w:p>
    <w:p>
      <w:r>
        <w:t>| Timestamp UTC | 2026-10-02T09:32:27.294663Z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