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2026-10-02T09:32:22.213894Z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95e116d4373cd917e4210fd786aec98021a899adf792b2111abe3b31d3f4805e |</w:t>
      </w:r>
    </w:p>
    <w:p>
      <w:r>
        <w:t>| Timestamp UTC | 2026-10-02T09:32:22.213894Z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