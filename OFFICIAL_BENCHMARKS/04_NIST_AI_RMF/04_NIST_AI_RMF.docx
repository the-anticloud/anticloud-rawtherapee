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2026-10-02T09:32:22.372806Z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0df12d4b22dbd78b2f7a80a2a809b65b508eca59fa8a0135cac07b040d074051 |</w:t>
      </w:r>
    </w:p>
    <w:p>
      <w:r>
        <w:t>| Timestamp UTC | 2026-10-02T09:32:22.372806Z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