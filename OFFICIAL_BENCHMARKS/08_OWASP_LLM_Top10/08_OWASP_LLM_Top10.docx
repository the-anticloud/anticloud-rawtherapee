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2026-10-02T09:32:23.097933Z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59f076de0d4c142d106e082ecbaa600a62d6665dda3cc5e8eaf585b3da1a6c74 |</w:t>
      </w:r>
    </w:p>
    <w:p>
      <w:r>
        <w:t>| Timestamp UTC | 2026-10-02T09:32:23.097933Z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