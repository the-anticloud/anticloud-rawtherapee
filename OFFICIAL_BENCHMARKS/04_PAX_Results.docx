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RAWTHERAPEE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CAMERAS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