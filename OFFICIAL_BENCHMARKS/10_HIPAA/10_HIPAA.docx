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2026-10-02T09:32:23.508116Z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464cbc0ef5f29df2d123716d3a92db5c1bc75b9d45a62c9068a58a878c8d0463 |</w:t>
      </w:r>
    </w:p>
    <w:p>
      <w:r>
        <w:t>| Timestamp UTC | 2026-10-02T09:32:23.508116Z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