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2026-10-02T09:32:23.268349Z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c34ad9881dff37d9272e750aeb8ef3d505c5fd9bde8b78ecaaddbdfb532ace8f |</w:t>
      </w:r>
    </w:p>
    <w:p>
      <w:r>
        <w:t>| Timestamp UTC | 2026-10-02T09:32:23.268349Z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