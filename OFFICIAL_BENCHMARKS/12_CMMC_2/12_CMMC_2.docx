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2026-10-02T09:32:23.904911Z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9beb06b952bc9b4c8985ddc4478c82dadcc00eff08f21ab86b85cf7f0dda70d9 |</w:t>
      </w:r>
    </w:p>
    <w:p>
      <w:r>
        <w:t>| Timestamp UTC | 2026-10-02T09:32:23.904911Z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