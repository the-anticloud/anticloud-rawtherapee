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2026-10-02T09:32:22.025057Z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c0a17302e46ce53b08cfcf2b1f394380fa789cf0f24893b601c7809847a9d1cc |</w:t>
      </w:r>
    </w:p>
    <w:p>
      <w:r>
        <w:t>| Timestamp UTC | 2026-10-02T09:32:22.025057Z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