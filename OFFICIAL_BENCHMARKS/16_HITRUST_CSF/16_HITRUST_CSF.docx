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2026-10-02T09:32:24.712135Z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1a2964923565c52ea3962190c4a58677da77d7084907ff998887e4da00674f98 |</w:t>
      </w:r>
    </w:p>
    <w:p>
      <w:r>
        <w:t>| Timestamp UTC | 2026-10-02T09:32:24.712135Z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