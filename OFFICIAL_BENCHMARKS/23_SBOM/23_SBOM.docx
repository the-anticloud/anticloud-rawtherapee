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2026-10-02T09:32:26.671128Z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a2e54d040b2d5001ec8aa883662221149bd9a4cace52908cd889ca780bf26814 |</w:t>
      </w:r>
    </w:p>
    <w:p>
      <w:r>
        <w:t>| Timestamp UTC | 2026-10-02T09:32:26.671128Z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