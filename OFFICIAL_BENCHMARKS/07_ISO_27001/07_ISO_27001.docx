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2026-10-02T09:32:22.936022Z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b1e1bc4748ec7b9c689eb0508290891abdec8c40334e13105374fee163981761 |</w:t>
      </w:r>
    </w:p>
    <w:p>
      <w:r>
        <w:t>| Timestamp UTC | 2026-10-02T09:32:22.936022Z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