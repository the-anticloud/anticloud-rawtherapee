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2026-10-02T09:32:26.223875Z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96458146a269507e9bbfadaf60ee0cbdce127468cad2a34d90e8a775c3a3617f |</w:t>
      </w:r>
    </w:p>
    <w:p>
      <w:r>
        <w:t>| Timestamp UTC | 2026-10-02T09:32:26.223875Z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