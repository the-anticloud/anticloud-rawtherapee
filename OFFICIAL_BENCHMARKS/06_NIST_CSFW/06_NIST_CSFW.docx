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2026-10-02T09:32:22.734627Z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7224cca1534a227410c28c0060d553363c2a127af30b4c5c9ab1448cde0752a5 |</w:t>
      </w:r>
    </w:p>
    <w:p>
      <w:r>
        <w:t>| Timestamp UTC | 2026-10-02T09:32:22.734627Z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