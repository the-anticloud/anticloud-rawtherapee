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2026-10-02T09:32:26.050682Z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832d86493e045914fa9b7994171140b4009fc57fe23313adab8464d0a68d93bf |</w:t>
      </w:r>
    </w:p>
    <w:p>
      <w:r>
        <w:t>| Timestamp UTC | 2026-10-02T09:32:26.050682Z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