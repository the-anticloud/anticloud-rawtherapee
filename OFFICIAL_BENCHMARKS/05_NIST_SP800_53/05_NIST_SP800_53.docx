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2026-10-02T09:32:22.468753Z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92c3241df31ab63e9ea4578f4b94db1bb9317df22a97d4d03aabe46330335e03 |</w:t>
      </w:r>
    </w:p>
    <w:p>
      <w:r>
        <w:t>| Timestamp UTC | 2026-10-02T09:32:22.468753Z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